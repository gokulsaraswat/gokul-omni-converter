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Markdown</w:t>
      </w:r>
    </w:p>
    <w:p>
      <w:pPr>
        <w:pStyle w:val="ListBullet"/>
      </w:pPr>
      <w:r>
        <w:t>one</w:t>
      </w:r>
    </w:p>
    <w:p>
      <w:pPr>
        <w:pStyle w:val="ListBullet"/>
      </w:pPr>
      <w:r>
        <w:t>two</w:t>
      </w:r>
    </w:p>
    <w:p>
      <w:r>
        <w:t>bold text</w:t>
      </w:r>
    </w:p>
    <w:p>
      <w:pPr>
        <w:ind w:left="360"/>
      </w:pPr>
      <w:r>
        <w:t>quoted line</w:t>
      </w:r>
    </w:p>
    <w:p>
      <w:r>
        <w:rPr>
          <w:rFonts w:ascii="Courier New" w:hAnsi="Courier New"/>
          <w:sz w:val="20"/>
        </w:rPr>
        <w:t>print('hi')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